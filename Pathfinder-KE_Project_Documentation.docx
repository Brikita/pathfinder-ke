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36C6C" w14:textId="77777777" w:rsidR="00C57044" w:rsidRDefault="00C57044" w:rsidP="00C57044">
      <w:pPr>
        <w:pStyle w:val="Title"/>
        <w:spacing w:after="0" w:line="480" w:lineRule="auto"/>
        <w:jc w:val="center"/>
        <w:rPr>
          <w:rFonts w:ascii="Times New Roman" w:hAnsi="Times New Roman" w:cs="Times New Roman"/>
          <w:b/>
          <w:bCs/>
          <w:sz w:val="24"/>
          <w:szCs w:val="24"/>
        </w:rPr>
      </w:pPr>
    </w:p>
    <w:p w14:paraId="362CB243" w14:textId="77777777" w:rsidR="00C57044" w:rsidRDefault="00C57044" w:rsidP="00C57044">
      <w:pPr>
        <w:pStyle w:val="Title"/>
        <w:spacing w:after="0" w:line="480" w:lineRule="auto"/>
        <w:jc w:val="center"/>
        <w:rPr>
          <w:rFonts w:ascii="Times New Roman" w:hAnsi="Times New Roman" w:cs="Times New Roman"/>
          <w:b/>
          <w:bCs/>
          <w:sz w:val="24"/>
          <w:szCs w:val="24"/>
        </w:rPr>
      </w:pPr>
    </w:p>
    <w:p w14:paraId="30341293" w14:textId="77777777" w:rsidR="00C57044" w:rsidRDefault="00C57044" w:rsidP="00C57044">
      <w:pPr>
        <w:pStyle w:val="Title"/>
        <w:spacing w:after="0" w:line="480" w:lineRule="auto"/>
        <w:jc w:val="center"/>
        <w:rPr>
          <w:rFonts w:ascii="Times New Roman" w:hAnsi="Times New Roman" w:cs="Times New Roman"/>
          <w:b/>
          <w:bCs/>
          <w:sz w:val="24"/>
          <w:szCs w:val="24"/>
        </w:rPr>
      </w:pPr>
    </w:p>
    <w:p w14:paraId="5B1D8929" w14:textId="77777777" w:rsidR="00C57044" w:rsidRDefault="00C57044" w:rsidP="00C57044">
      <w:pPr>
        <w:pStyle w:val="Title"/>
        <w:spacing w:after="0" w:line="480" w:lineRule="auto"/>
        <w:jc w:val="center"/>
        <w:rPr>
          <w:rFonts w:ascii="Times New Roman" w:hAnsi="Times New Roman" w:cs="Times New Roman"/>
          <w:b/>
          <w:bCs/>
          <w:sz w:val="24"/>
          <w:szCs w:val="24"/>
        </w:rPr>
      </w:pPr>
    </w:p>
    <w:p w14:paraId="65E4C39C" w14:textId="77777777" w:rsidR="00C57044" w:rsidRDefault="00C57044" w:rsidP="00C57044">
      <w:pPr>
        <w:pStyle w:val="Title"/>
        <w:spacing w:after="0" w:line="480" w:lineRule="auto"/>
        <w:jc w:val="center"/>
        <w:rPr>
          <w:rFonts w:ascii="Times New Roman" w:hAnsi="Times New Roman" w:cs="Times New Roman"/>
          <w:b/>
          <w:bCs/>
          <w:sz w:val="24"/>
          <w:szCs w:val="24"/>
        </w:rPr>
      </w:pPr>
    </w:p>
    <w:p w14:paraId="32BA457E" w14:textId="1B2141C4" w:rsidR="00C57044" w:rsidRDefault="00000000" w:rsidP="00C57044">
      <w:pPr>
        <w:pStyle w:val="Title"/>
        <w:spacing w:after="0" w:line="480" w:lineRule="auto"/>
        <w:jc w:val="center"/>
        <w:rPr>
          <w:rFonts w:ascii="Times New Roman" w:hAnsi="Times New Roman" w:cs="Times New Roman"/>
          <w:b/>
          <w:bCs/>
          <w:sz w:val="24"/>
          <w:szCs w:val="24"/>
        </w:rPr>
      </w:pPr>
      <w:r w:rsidRPr="00C57044">
        <w:rPr>
          <w:rFonts w:ascii="Times New Roman" w:hAnsi="Times New Roman" w:cs="Times New Roman"/>
          <w:b/>
          <w:bCs/>
          <w:sz w:val="24"/>
          <w:szCs w:val="24"/>
        </w:rPr>
        <w:t>Pathfinder-KE: Project Documentation</w:t>
      </w:r>
    </w:p>
    <w:p w14:paraId="556000EB" w14:textId="77777777" w:rsidR="00C57044" w:rsidRPr="00C57044" w:rsidRDefault="00C57044" w:rsidP="00C57044">
      <w:pPr>
        <w:spacing w:after="0" w:line="480" w:lineRule="auto"/>
        <w:contextualSpacing/>
        <w:jc w:val="center"/>
        <w:rPr>
          <w:rFonts w:ascii="Times New Roman" w:hAnsi="Times New Roman" w:cs="Times New Roman"/>
          <w:sz w:val="24"/>
          <w:szCs w:val="24"/>
        </w:rPr>
      </w:pPr>
    </w:p>
    <w:p w14:paraId="0A5C4928" w14:textId="245B306B" w:rsidR="00C57044" w:rsidRPr="00C57044" w:rsidRDefault="00C57044" w:rsidP="00C57044">
      <w:pPr>
        <w:spacing w:after="0" w:line="480" w:lineRule="auto"/>
        <w:contextualSpacing/>
        <w:jc w:val="center"/>
        <w:rPr>
          <w:rFonts w:ascii="Times New Roman" w:hAnsi="Times New Roman" w:cs="Times New Roman"/>
          <w:b/>
          <w:bCs/>
          <w:sz w:val="24"/>
          <w:szCs w:val="24"/>
        </w:rPr>
      </w:pPr>
      <w:r w:rsidRPr="00C57044">
        <w:rPr>
          <w:rFonts w:ascii="Times New Roman" w:hAnsi="Times New Roman" w:cs="Times New Roman"/>
          <w:b/>
          <w:bCs/>
          <w:sz w:val="24"/>
          <w:szCs w:val="24"/>
        </w:rPr>
        <w:t>Members</w:t>
      </w:r>
    </w:p>
    <w:p w14:paraId="68B16A86" w14:textId="1BBCA100" w:rsidR="00C57044" w:rsidRPr="00C57044" w:rsidRDefault="00C57044" w:rsidP="00C57044">
      <w:pPr>
        <w:spacing w:after="0" w:line="480" w:lineRule="auto"/>
        <w:contextualSpacing/>
        <w:jc w:val="center"/>
        <w:rPr>
          <w:rFonts w:ascii="Times New Roman" w:hAnsi="Times New Roman" w:cs="Times New Roman"/>
          <w:sz w:val="24"/>
          <w:szCs w:val="24"/>
        </w:rPr>
      </w:pPr>
      <w:proofErr w:type="spellStart"/>
      <w:r w:rsidRPr="00C57044">
        <w:rPr>
          <w:rFonts w:ascii="Times New Roman" w:hAnsi="Times New Roman" w:cs="Times New Roman"/>
          <w:sz w:val="24"/>
          <w:szCs w:val="24"/>
        </w:rPr>
        <w:t>Benzil</w:t>
      </w:r>
      <w:proofErr w:type="spellEnd"/>
      <w:r w:rsidRPr="00C57044">
        <w:rPr>
          <w:rFonts w:ascii="Times New Roman" w:hAnsi="Times New Roman" w:cs="Times New Roman"/>
          <w:sz w:val="24"/>
          <w:szCs w:val="24"/>
        </w:rPr>
        <w:t xml:space="preserve"> Emmanuel</w:t>
      </w:r>
    </w:p>
    <w:p w14:paraId="7B4DFE17" w14:textId="58CB7B0A" w:rsidR="00C57044" w:rsidRPr="00C57044" w:rsidRDefault="00C57044" w:rsidP="00C57044">
      <w:pPr>
        <w:spacing w:after="0" w:line="480" w:lineRule="auto"/>
        <w:contextualSpacing/>
        <w:jc w:val="center"/>
        <w:rPr>
          <w:rFonts w:ascii="Times New Roman" w:hAnsi="Times New Roman" w:cs="Times New Roman"/>
          <w:sz w:val="24"/>
          <w:szCs w:val="24"/>
        </w:rPr>
      </w:pPr>
      <w:r w:rsidRPr="00C57044">
        <w:rPr>
          <w:rFonts w:ascii="Times New Roman" w:hAnsi="Times New Roman" w:cs="Times New Roman"/>
          <w:sz w:val="24"/>
          <w:szCs w:val="24"/>
        </w:rPr>
        <w:t>Patrick Leon</w:t>
      </w:r>
    </w:p>
    <w:p w14:paraId="4B2E6CD0" w14:textId="18C226F5" w:rsidR="00C57044" w:rsidRPr="00C57044" w:rsidRDefault="00C57044" w:rsidP="00C57044">
      <w:pPr>
        <w:spacing w:after="0" w:line="480" w:lineRule="auto"/>
        <w:contextualSpacing/>
        <w:jc w:val="center"/>
        <w:rPr>
          <w:rFonts w:ascii="Times New Roman" w:hAnsi="Times New Roman" w:cs="Times New Roman"/>
          <w:sz w:val="24"/>
          <w:szCs w:val="24"/>
        </w:rPr>
      </w:pPr>
      <w:r w:rsidRPr="00C57044">
        <w:rPr>
          <w:rFonts w:ascii="Times New Roman" w:hAnsi="Times New Roman" w:cs="Times New Roman"/>
          <w:sz w:val="24"/>
          <w:szCs w:val="24"/>
        </w:rPr>
        <w:t>Brian Kinyua</w:t>
      </w:r>
    </w:p>
    <w:p w14:paraId="733E247E" w14:textId="7243B0A2" w:rsidR="00C57044" w:rsidRPr="00C57044" w:rsidRDefault="00C57044" w:rsidP="00C57044">
      <w:pPr>
        <w:spacing w:after="0" w:line="480" w:lineRule="auto"/>
        <w:contextualSpacing/>
        <w:jc w:val="center"/>
        <w:rPr>
          <w:rFonts w:ascii="Times New Roman" w:hAnsi="Times New Roman" w:cs="Times New Roman"/>
          <w:sz w:val="24"/>
          <w:szCs w:val="24"/>
        </w:rPr>
      </w:pPr>
      <w:r w:rsidRPr="00C57044">
        <w:rPr>
          <w:rFonts w:ascii="Times New Roman" w:hAnsi="Times New Roman" w:cs="Times New Roman"/>
          <w:sz w:val="24"/>
          <w:szCs w:val="24"/>
        </w:rPr>
        <w:t>Parsley Njoroge</w:t>
      </w:r>
    </w:p>
    <w:p w14:paraId="7E4A7C13" w14:textId="4F2CFFE6" w:rsidR="00C57044" w:rsidRPr="00C57044" w:rsidRDefault="00C57044" w:rsidP="00C57044">
      <w:pPr>
        <w:spacing w:after="0" w:line="480" w:lineRule="auto"/>
        <w:contextualSpacing/>
        <w:jc w:val="center"/>
        <w:rPr>
          <w:rFonts w:ascii="Times New Roman" w:hAnsi="Times New Roman" w:cs="Times New Roman"/>
          <w:sz w:val="24"/>
          <w:szCs w:val="24"/>
        </w:rPr>
      </w:pPr>
      <w:r w:rsidRPr="00C57044">
        <w:rPr>
          <w:rFonts w:ascii="Times New Roman" w:hAnsi="Times New Roman" w:cs="Times New Roman"/>
          <w:sz w:val="24"/>
          <w:szCs w:val="24"/>
        </w:rPr>
        <w:t xml:space="preserve">Oliver </w:t>
      </w:r>
      <w:proofErr w:type="spellStart"/>
      <w:r w:rsidRPr="00C57044">
        <w:rPr>
          <w:rFonts w:ascii="Times New Roman" w:hAnsi="Times New Roman" w:cs="Times New Roman"/>
          <w:sz w:val="24"/>
          <w:szCs w:val="24"/>
        </w:rPr>
        <w:t>Mureithi</w:t>
      </w:r>
      <w:proofErr w:type="spellEnd"/>
    </w:p>
    <w:p w14:paraId="23A1E71C" w14:textId="7771F451" w:rsidR="00C57044" w:rsidRPr="00C57044" w:rsidRDefault="00C57044" w:rsidP="00C57044">
      <w:pPr>
        <w:spacing w:after="0" w:line="480" w:lineRule="auto"/>
        <w:contextualSpacing/>
        <w:jc w:val="center"/>
        <w:rPr>
          <w:rFonts w:ascii="Times New Roman" w:hAnsi="Times New Roman" w:cs="Times New Roman"/>
          <w:sz w:val="24"/>
          <w:szCs w:val="24"/>
        </w:rPr>
      </w:pPr>
      <w:r w:rsidRPr="00C57044">
        <w:rPr>
          <w:rFonts w:ascii="Times New Roman" w:hAnsi="Times New Roman" w:cs="Times New Roman"/>
          <w:sz w:val="24"/>
          <w:szCs w:val="24"/>
        </w:rPr>
        <w:t>Spencer Francis</w:t>
      </w:r>
    </w:p>
    <w:p w14:paraId="24025E86" w14:textId="77777777" w:rsidR="00C57044" w:rsidRDefault="00C57044">
      <w:pPr>
        <w:rPr>
          <w:rFonts w:ascii="Times New Roman" w:eastAsiaTheme="majorEastAsia" w:hAnsi="Times New Roman" w:cs="Times New Roman"/>
          <w:color w:val="17365D" w:themeColor="text2" w:themeShade="BF"/>
          <w:spacing w:val="5"/>
          <w:kern w:val="28"/>
          <w:sz w:val="24"/>
          <w:szCs w:val="24"/>
        </w:rPr>
      </w:pPr>
      <w:r>
        <w:rPr>
          <w:rFonts w:ascii="Times New Roman" w:hAnsi="Times New Roman" w:cs="Times New Roman"/>
          <w:sz w:val="24"/>
          <w:szCs w:val="24"/>
        </w:rPr>
        <w:br w:type="page"/>
      </w:r>
    </w:p>
    <w:p w14:paraId="2F08C6C5" w14:textId="77777777" w:rsidR="000A0366" w:rsidRPr="00C57044" w:rsidRDefault="00000000" w:rsidP="00C57044">
      <w:pPr>
        <w:pStyle w:val="Heading1"/>
        <w:spacing w:before="0" w:line="480" w:lineRule="auto"/>
        <w:rPr>
          <w:rFonts w:ascii="Times New Roman" w:hAnsi="Times New Roman" w:cs="Times New Roman"/>
          <w:sz w:val="24"/>
          <w:szCs w:val="24"/>
        </w:rPr>
      </w:pPr>
      <w:r w:rsidRPr="00C57044">
        <w:rPr>
          <w:rFonts w:ascii="Times New Roman" w:hAnsi="Times New Roman" w:cs="Times New Roman"/>
          <w:sz w:val="24"/>
          <w:szCs w:val="24"/>
        </w:rPr>
        <w:lastRenderedPageBreak/>
        <w:t>Abstract</w:t>
      </w:r>
    </w:p>
    <w:p w14:paraId="7EBE3ECA"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Pathfinder-KE is a web-based gamified career exploration tool developed in Unity 6. The project aims to help Kenyan students discover potential career pathways through an interactive 3D environment, quizzes, NPC dialogues, and simulated career experiences. This document provides a detailed overview of the current development progress, pending tasks, and the roadmap for future expansion.</w:t>
      </w:r>
    </w:p>
    <w:p w14:paraId="637BD9AB" w14:textId="77777777" w:rsidR="000A0366" w:rsidRPr="00C57044" w:rsidRDefault="00000000" w:rsidP="00C57044">
      <w:pPr>
        <w:pStyle w:val="Heading1"/>
        <w:spacing w:before="0" w:line="480" w:lineRule="auto"/>
        <w:rPr>
          <w:rFonts w:ascii="Times New Roman" w:hAnsi="Times New Roman" w:cs="Times New Roman"/>
          <w:sz w:val="24"/>
          <w:szCs w:val="24"/>
        </w:rPr>
      </w:pPr>
      <w:r w:rsidRPr="00C57044">
        <w:rPr>
          <w:rFonts w:ascii="Times New Roman" w:hAnsi="Times New Roman" w:cs="Times New Roman"/>
          <w:sz w:val="24"/>
          <w:szCs w:val="24"/>
        </w:rPr>
        <w:t>Introduction</w:t>
      </w:r>
    </w:p>
    <w:p w14:paraId="215A72EE"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Choosing a career path remains a critical challenge for many Kenyan students, particularly after high school. Pathfinder-KE seeks to address this by blending education with gamification. Instead of static forms or questionnaires, students engage in an interactive 3D school and university simulation where they make choices, complete challenges, and receive guided learning experiences. The project currently focuses on the Computer Science career path as a pilot, with plans to expand to other fields.</w:t>
      </w:r>
    </w:p>
    <w:p w14:paraId="25F7C6F7" w14:textId="77777777" w:rsidR="000A0366" w:rsidRPr="00C57044" w:rsidRDefault="00000000" w:rsidP="00C57044">
      <w:pPr>
        <w:pStyle w:val="Heading1"/>
        <w:spacing w:before="0" w:line="480" w:lineRule="auto"/>
        <w:rPr>
          <w:rFonts w:ascii="Times New Roman" w:hAnsi="Times New Roman" w:cs="Times New Roman"/>
          <w:sz w:val="24"/>
          <w:szCs w:val="24"/>
        </w:rPr>
      </w:pPr>
      <w:r w:rsidRPr="00C57044">
        <w:rPr>
          <w:rFonts w:ascii="Times New Roman" w:hAnsi="Times New Roman" w:cs="Times New Roman"/>
          <w:sz w:val="24"/>
          <w:szCs w:val="24"/>
        </w:rPr>
        <w:t>Current Progress</w:t>
      </w:r>
    </w:p>
    <w:p w14:paraId="2D98B58B"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The following milestones have been achieved so far in Pathfinder-KE development:</w:t>
      </w:r>
    </w:p>
    <w:p w14:paraId="567957BB"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Scenes: Main Menu, Loading, Character Selection, High School, Quizzes, and Campus fully set up.</w:t>
      </w:r>
    </w:p>
    <w:p w14:paraId="082790A8"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Environments: High School and Campus scenes are fully furnished with classrooms, lockers, desks, student and teacher NPCs.</w:t>
      </w:r>
    </w:p>
    <w:p w14:paraId="70E529D6"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Character Selection: Players can choose avatars before starting the game.</w:t>
      </w:r>
    </w:p>
    <w:p w14:paraId="2282E869"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Player Systems: Functional movement, door interactions, trigger colliders, and waypoint markers are implemented.</w:t>
      </w:r>
    </w:p>
    <w:p w14:paraId="131ACCC1"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Checkpoints: Players can save progress while playing.</w:t>
      </w:r>
    </w:p>
    <w:p w14:paraId="062DBBF8"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lastRenderedPageBreak/>
        <w:t>• Portals: Act as scene-changing objects to switch between locations.</w:t>
      </w:r>
    </w:p>
    <w:p w14:paraId="2390C0E2"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Quizzes: Computer, Mathematics, and Kiswahili quizzes implemented with scoring systems.</w:t>
      </w:r>
    </w:p>
    <w:p w14:paraId="034462E4"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Campus Scene: Includes interactive dialogues with NPCs, flashcards for learning, coding problem-solving, and internship simulations.</w:t>
      </w:r>
    </w:p>
    <w:p w14:paraId="71926E8F"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UI: Fully functional quiz canvases, dialogue windows, and flashcards.</w:t>
      </w:r>
    </w:p>
    <w:p w14:paraId="19A86AD3"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NPCs: Animated NPCs included with relevant contextual behaviors.</w:t>
      </w:r>
    </w:p>
    <w:p w14:paraId="6D16E968" w14:textId="77777777" w:rsidR="000A0366" w:rsidRPr="00C57044" w:rsidRDefault="00000000" w:rsidP="00C57044">
      <w:pPr>
        <w:pStyle w:val="Heading1"/>
        <w:spacing w:before="0" w:line="480" w:lineRule="auto"/>
        <w:rPr>
          <w:rFonts w:ascii="Times New Roman" w:hAnsi="Times New Roman" w:cs="Times New Roman"/>
          <w:sz w:val="24"/>
          <w:szCs w:val="24"/>
        </w:rPr>
      </w:pPr>
      <w:r w:rsidRPr="00C57044">
        <w:rPr>
          <w:rFonts w:ascii="Times New Roman" w:hAnsi="Times New Roman" w:cs="Times New Roman"/>
          <w:sz w:val="24"/>
          <w:szCs w:val="24"/>
        </w:rPr>
        <w:t>Pending Features</w:t>
      </w:r>
    </w:p>
    <w:p w14:paraId="230522EF"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The following items are still in progress or yet to be implemented:</w:t>
      </w:r>
    </w:p>
    <w:p w14:paraId="1719F0E3"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Expansion of NPC dialogues with career-branching outcomes.</w:t>
      </w:r>
    </w:p>
    <w:p w14:paraId="593AE192"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Career storylines for Education and Business Administration.</w:t>
      </w:r>
    </w:p>
    <w:p w14:paraId="42EC8537"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Player name entry during profile setup.</w:t>
      </w:r>
    </w:p>
    <w:p w14:paraId="06BF6D65"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Rewards system (badges, unlocks).</w:t>
      </w:r>
    </w:p>
    <w:p w14:paraId="78D46A12"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Background music and sound effects.</w:t>
      </w:r>
    </w:p>
    <w:p w14:paraId="07F61F17" w14:textId="77777777" w:rsidR="000A0366" w:rsidRPr="00C57044" w:rsidRDefault="00000000" w:rsidP="00C57044">
      <w:pPr>
        <w:pStyle w:val="Heading1"/>
        <w:spacing w:before="0" w:line="480" w:lineRule="auto"/>
        <w:rPr>
          <w:rFonts w:ascii="Times New Roman" w:hAnsi="Times New Roman" w:cs="Times New Roman"/>
          <w:sz w:val="24"/>
          <w:szCs w:val="24"/>
        </w:rPr>
      </w:pPr>
      <w:r w:rsidRPr="00C57044">
        <w:rPr>
          <w:rFonts w:ascii="Times New Roman" w:hAnsi="Times New Roman" w:cs="Times New Roman"/>
          <w:sz w:val="24"/>
          <w:szCs w:val="24"/>
        </w:rPr>
        <w:t>Future Roadmap</w:t>
      </w:r>
    </w:p>
    <w:p w14:paraId="08137439"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The future development roadmap includes:</w:t>
      </w:r>
    </w:p>
    <w:p w14:paraId="6D5E7164"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Database integration for persistent save states and analytics (e.g., Firebase/MySQL).</w:t>
      </w:r>
    </w:p>
    <w:p w14:paraId="5B30FC7E"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Mobile builds for Android/iOS platforms.</w:t>
      </w:r>
    </w:p>
    <w:p w14:paraId="01534EA9"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Expanded career arcs, including Psychology, Engineering, and Hospitality.</w:t>
      </w:r>
    </w:p>
    <w:p w14:paraId="73FD578C"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Institutional dashboards for educators and schools.</w:t>
      </w:r>
    </w:p>
    <w:p w14:paraId="591491DE"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Performance optimization and additional polish (UI, animations, etc.).</w:t>
      </w:r>
    </w:p>
    <w:p w14:paraId="052CC858" w14:textId="77777777" w:rsidR="000A0366" w:rsidRPr="00C57044" w:rsidRDefault="00000000" w:rsidP="00C57044">
      <w:pPr>
        <w:pStyle w:val="Heading1"/>
        <w:spacing w:before="0" w:line="480" w:lineRule="auto"/>
        <w:rPr>
          <w:rFonts w:ascii="Times New Roman" w:hAnsi="Times New Roman" w:cs="Times New Roman"/>
          <w:sz w:val="24"/>
          <w:szCs w:val="24"/>
        </w:rPr>
      </w:pPr>
      <w:r w:rsidRPr="00C57044">
        <w:rPr>
          <w:rFonts w:ascii="Times New Roman" w:hAnsi="Times New Roman" w:cs="Times New Roman"/>
          <w:sz w:val="24"/>
          <w:szCs w:val="24"/>
        </w:rPr>
        <w:t>Technology Stack</w:t>
      </w:r>
    </w:p>
    <w:p w14:paraId="220E9184"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Game Engine: Unity 6</w:t>
      </w:r>
    </w:p>
    <w:p w14:paraId="23F13B9D"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lastRenderedPageBreak/>
        <w:t>• Scripting Language: C#</w:t>
      </w:r>
    </w:p>
    <w:p w14:paraId="7888B486"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Data Handling: PlayerPrefs + JSON (local saves only)</w:t>
      </w:r>
    </w:p>
    <w:p w14:paraId="2F826541"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Deployment: WebGL (browser-based via Netlify/Vercel)</w:t>
      </w:r>
    </w:p>
    <w:p w14:paraId="387329BC" w14:textId="77777777" w:rsidR="000A0366" w:rsidRPr="00C57044" w:rsidRDefault="00000000" w:rsidP="00C57044">
      <w:pPr>
        <w:pStyle w:val="Heading1"/>
        <w:spacing w:before="0" w:line="480" w:lineRule="auto"/>
        <w:rPr>
          <w:rFonts w:ascii="Times New Roman" w:hAnsi="Times New Roman" w:cs="Times New Roman"/>
          <w:sz w:val="24"/>
          <w:szCs w:val="24"/>
        </w:rPr>
      </w:pPr>
      <w:r w:rsidRPr="00C57044">
        <w:rPr>
          <w:rFonts w:ascii="Times New Roman" w:hAnsi="Times New Roman" w:cs="Times New Roman"/>
          <w:sz w:val="24"/>
          <w:szCs w:val="24"/>
        </w:rPr>
        <w:t>Team Roles</w:t>
      </w:r>
    </w:p>
    <w:p w14:paraId="3514D0D6"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Benzil – Team Lead, Strategy, Prompt Engineering</w:t>
      </w:r>
    </w:p>
    <w:p w14:paraId="7A9C7CC7"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Oliver – UI/UX, Music Integration</w:t>
      </w:r>
    </w:p>
    <w:p w14:paraId="606BD2BB"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Pato – Game Architecture, Animations</w:t>
      </w:r>
    </w:p>
    <w:p w14:paraId="23803444"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Brian – Backend Logic, QA, Debugging</w:t>
      </w:r>
    </w:p>
    <w:p w14:paraId="0861D080" w14:textId="736EB149"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xml:space="preserve">• Parsley – Research, Visualization, </w:t>
      </w:r>
      <w:r w:rsidR="00C57044">
        <w:rPr>
          <w:rFonts w:ascii="Times New Roman" w:hAnsi="Times New Roman" w:cs="Times New Roman"/>
          <w:sz w:val="24"/>
          <w:szCs w:val="24"/>
        </w:rPr>
        <w:t>Game developer</w:t>
      </w:r>
    </w:p>
    <w:p w14:paraId="2B887007"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 Spence – Content Strategy, Communications</w:t>
      </w:r>
    </w:p>
    <w:p w14:paraId="2C3E98DB" w14:textId="77777777" w:rsidR="000A0366" w:rsidRPr="00C57044" w:rsidRDefault="00000000" w:rsidP="00C57044">
      <w:pPr>
        <w:pStyle w:val="Heading1"/>
        <w:spacing w:before="0" w:line="480" w:lineRule="auto"/>
        <w:rPr>
          <w:rFonts w:ascii="Times New Roman" w:hAnsi="Times New Roman" w:cs="Times New Roman"/>
          <w:sz w:val="24"/>
          <w:szCs w:val="24"/>
        </w:rPr>
      </w:pPr>
      <w:r w:rsidRPr="00C57044">
        <w:rPr>
          <w:rFonts w:ascii="Times New Roman" w:hAnsi="Times New Roman" w:cs="Times New Roman"/>
          <w:sz w:val="24"/>
          <w:szCs w:val="24"/>
        </w:rPr>
        <w:t>Conclusion</w:t>
      </w:r>
    </w:p>
    <w:p w14:paraId="787ADB01" w14:textId="77777777" w:rsidR="000A0366" w:rsidRPr="00C57044" w:rsidRDefault="00000000" w:rsidP="00C57044">
      <w:pPr>
        <w:spacing w:after="0" w:line="480" w:lineRule="auto"/>
        <w:rPr>
          <w:rFonts w:ascii="Times New Roman" w:hAnsi="Times New Roman" w:cs="Times New Roman"/>
          <w:sz w:val="24"/>
          <w:szCs w:val="24"/>
        </w:rPr>
      </w:pPr>
      <w:r w:rsidRPr="00C57044">
        <w:rPr>
          <w:rFonts w:ascii="Times New Roman" w:hAnsi="Times New Roman" w:cs="Times New Roman"/>
          <w:sz w:val="24"/>
          <w:szCs w:val="24"/>
        </w:rPr>
        <w:t>Pathfinder-KE has moved beyond concept design into a functional prototype with core features like scene transitions, quizzes, checkpoints, and interactive NPCs. The Computer Science career storyline is complete, while other career arcs are planned for future development. With additional polish, database integration, and mobile support, Pathfinder-KE has the potential to become a comprehensive career exploration tool for Kenyan students.</w:t>
      </w:r>
    </w:p>
    <w:sectPr w:rsidR="000A0366" w:rsidRPr="00C570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577431">
    <w:abstractNumId w:val="8"/>
  </w:num>
  <w:num w:numId="2" w16cid:durableId="1005938156">
    <w:abstractNumId w:val="6"/>
  </w:num>
  <w:num w:numId="3" w16cid:durableId="405034451">
    <w:abstractNumId w:val="5"/>
  </w:num>
  <w:num w:numId="4" w16cid:durableId="1885946193">
    <w:abstractNumId w:val="4"/>
  </w:num>
  <w:num w:numId="5" w16cid:durableId="1650599908">
    <w:abstractNumId w:val="7"/>
  </w:num>
  <w:num w:numId="6" w16cid:durableId="1994795657">
    <w:abstractNumId w:val="3"/>
  </w:num>
  <w:num w:numId="7" w16cid:durableId="1383486190">
    <w:abstractNumId w:val="2"/>
  </w:num>
  <w:num w:numId="8" w16cid:durableId="1939556376">
    <w:abstractNumId w:val="1"/>
  </w:num>
  <w:num w:numId="9" w16cid:durableId="27100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366"/>
    <w:rsid w:val="0015074B"/>
    <w:rsid w:val="0029639D"/>
    <w:rsid w:val="00326F90"/>
    <w:rsid w:val="00A31D48"/>
    <w:rsid w:val="00AA1D8D"/>
    <w:rsid w:val="00B47730"/>
    <w:rsid w:val="00C570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0059F"/>
  <w14:defaultImageDpi w14:val="300"/>
  <w15:docId w15:val="{BEAC9D19-222C-47C1-9BFD-8F006FA9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parsley njoroge</cp:lastModifiedBy>
  <cp:revision>2</cp:revision>
  <dcterms:created xsi:type="dcterms:W3CDTF">2013-12-23T23:15:00Z</dcterms:created>
  <dcterms:modified xsi:type="dcterms:W3CDTF">2025-09-03T18:19:00Z</dcterms:modified>
  <cp:category/>
</cp:coreProperties>
</file>